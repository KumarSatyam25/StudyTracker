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StudyTracker</w:t>
      </w:r>
    </w:p>
    <w:p/>
    <w:p>
      <w:r>
        <w:br w:type="page"/>
      </w:r>
    </w:p>
    <w:p>
      <w:pPr>
        <w:pStyle w:val="Heading1"/>
      </w:pPr>
      <w:r>
        <w:t>StudyTracker</w:t>
      </w:r>
    </w:p>
    <w:p/>
    <w:p>
      <w:pPr>
        <w:pStyle w:val="Heading2"/>
      </w:pPr>
      <w:r>
        <w:t>Web-Based Pomodoro Study Dashboard</w:t>
      </w:r>
    </w:p>
    <w:p/>
    <w:p>
      <w:r>
        <w:t>WPL Mini Project - Developer Documentation</w:t>
      </w:r>
    </w:p>
    <w:p/>
    <w:p>
      <w:pPr>
        <w:pStyle w:val="Heading2"/>
      </w:pPr>
      <w:r>
        <w:t>Tech Stack</w:t>
      </w:r>
    </w:p>
    <w:p/>
    <w:p>
      <w:r>
        <w:t>Python 3 · Django · SQLite · HTML5 · CSS3 · JavaScript</w:t>
      </w:r>
    </w:p>
    <w:p/>
    <w:p>
      <w:pPr>
        <w:pStyle w:val="Heading2"/>
      </w:pPr>
      <w:r>
        <w:t>Team Members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Sl.</w:t>
            </w:r>
          </w:p>
        </w:tc>
        <w:tc>
          <w:tcPr>
            <w:tcW w:type="dxa" w:w="193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Roll No.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Reg. No.</w:t>
            </w:r>
          </w:p>
        </w:tc>
      </w:tr>
      <w:tr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Prahlad Gaitonde</w:t>
            </w:r>
          </w:p>
        </w:tc>
        <w:tc>
          <w:tcPr>
            <w:tcW w:type="dxa" w:w="1930"/>
          </w:tcPr>
          <w:p>
            <w:r>
              <w:t>C2</w:t>
            </w:r>
          </w:p>
        </w:tc>
        <w:tc>
          <w:tcPr>
            <w:tcW w:type="dxa" w:w="1930"/>
          </w:tcPr>
          <w:p>
            <w:r>
              <w:t>44</w:t>
            </w:r>
          </w:p>
        </w:tc>
        <w:tc>
          <w:tcPr>
            <w:tcW w:type="dxa" w:w="1930"/>
          </w:tcPr>
          <w:p>
            <w:r>
              <w:t>230962262</w:t>
            </w:r>
          </w:p>
        </w:tc>
      </w:tr>
      <w:tr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Kumar Satyam</w:t>
            </w:r>
          </w:p>
        </w:tc>
        <w:tc>
          <w:tcPr>
            <w:tcW w:type="dxa" w:w="1930"/>
          </w:tcPr>
          <w:p>
            <w:r>
              <w:t>C2</w:t>
            </w:r>
          </w:p>
        </w:tc>
        <w:tc>
          <w:tcPr>
            <w:tcW w:type="dxa" w:w="1930"/>
          </w:tcPr>
          <w:p>
            <w:r>
              <w:t>37</w:t>
            </w:r>
          </w:p>
        </w:tc>
        <w:tc>
          <w:tcPr>
            <w:tcW w:type="dxa" w:w="1930"/>
          </w:tcPr>
          <w:p>
            <w:r>
              <w:t>230962226</w:t>
            </w:r>
          </w:p>
        </w:tc>
      </w:tr>
      <w:tr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Parth Niraj Kumar</w:t>
            </w:r>
          </w:p>
        </w:tc>
        <w:tc>
          <w:tcPr>
            <w:tcW w:type="dxa" w:w="1930"/>
          </w:tcPr>
          <w:p>
            <w:r>
              <w:t>C2</w:t>
            </w:r>
          </w:p>
        </w:tc>
        <w:tc>
          <w:tcPr>
            <w:tcW w:type="dxa" w:w="1930"/>
          </w:tcPr>
          <w:p>
            <w:r>
              <w:t>38</w:t>
            </w:r>
          </w:p>
        </w:tc>
        <w:tc>
          <w:tcPr>
            <w:tcW w:type="dxa" w:w="1930"/>
          </w:tcPr>
          <w:p>
            <w:r>
              <w:t>230962228</w:t>
            </w:r>
          </w:p>
        </w:tc>
      </w:tr>
    </w:tbl>
    <w:p/>
    <w:p/>
    <w:p>
      <w:pPr>
        <w:pStyle w:val="Heading2"/>
      </w:pPr>
      <w:r>
        <w:t>1. Project Overview</w:t>
      </w:r>
    </w:p>
    <w:p/>
    <w:p>
      <w:r>
        <w:t>StudyTracker is a three-page Django web application designed to help students study using the Pomodoro technique. It tracks time spent on tasks, records completed sessions in SQLite, and provides a PDF resource library for uploading, viewing, downloading, and managing study files.</w:t>
      </w:r>
    </w:p>
    <w:p/>
    <w:p>
      <w:pPr>
        <w:pStyle w:val="Heading3"/>
      </w:pPr>
      <w:r>
        <w:t>1.1 What is the Pomodoro Technique?</w:t>
      </w:r>
    </w:p>
    <w:p/>
    <w:p>
      <w:r>
        <w:t>The Pomodoro technique is a time-management method by Francesco Cirillo. Work is split into focused intervals (typically 25 minutes), separated by short breaks (typically 5 minutes). In this project, the cycle repeats until the user clicks Done.</w:t>
      </w:r>
    </w:p>
    <w:p/>
    <w:p>
      <w:pPr>
        <w:pStyle w:val="Heading3"/>
      </w:pPr>
      <w:r>
        <w:t>1.2 The Three Pages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Page</w:t>
            </w:r>
          </w:p>
        </w:tc>
        <w:tc>
          <w:tcPr>
            <w:tcW w:type="dxa" w:w="482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24"/>
          </w:tcPr>
          <w:p>
            <w:r>
              <w:t>/</w:t>
            </w:r>
          </w:p>
        </w:tc>
        <w:tc>
          <w:tcPr>
            <w:tcW w:type="dxa" w:w="4824"/>
          </w:tcPr>
          <w:p>
            <w:r>
              <w:t>Pomodoro timer: task input, start/stop/resume, done</w:t>
            </w:r>
          </w:p>
        </w:tc>
      </w:tr>
      <w:tr>
        <w:tc>
          <w:tcPr>
            <w:tcW w:type="dxa" w:w="4824"/>
          </w:tcPr>
          <w:p>
            <w:r>
              <w:t>/stats/</w:t>
            </w:r>
          </w:p>
        </w:tc>
        <w:tc>
          <w:tcPr>
            <w:tcW w:type="dxa" w:w="4824"/>
          </w:tcPr>
          <w:p>
            <w:r>
              <w:t>Session analytics: totals, chart, daily/weekly/monthly summaries, history</w:t>
            </w:r>
          </w:p>
        </w:tc>
      </w:tr>
      <w:tr>
        <w:tc>
          <w:tcPr>
            <w:tcW w:type="dxa" w:w="4824"/>
          </w:tcPr>
          <w:p>
            <w:r>
              <w:t>/resources/</w:t>
            </w:r>
          </w:p>
        </w:tc>
        <w:tc>
          <w:tcPr>
            <w:tcW w:type="dxa" w:w="4824"/>
          </w:tcPr>
          <w:p>
            <w:r>
              <w:t>PDF library: upload, filter, view, download, delete</w:t>
            </w:r>
          </w:p>
        </w:tc>
      </w:tr>
    </w:tbl>
    <w:p/>
    <w:p/>
    <w:p>
      <w:pPr>
        <w:pStyle w:val="Heading3"/>
      </w:pPr>
      <w:r>
        <w:t>1.3 Technology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824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824"/>
          </w:tcPr>
          <w:p>
            <w:r>
              <w:t>Language</w:t>
            </w:r>
          </w:p>
        </w:tc>
        <w:tc>
          <w:tcPr>
            <w:tcW w:type="dxa" w:w="4824"/>
          </w:tcPr>
          <w:p>
            <w:r>
              <w:t>Python 3.x</w:t>
            </w:r>
          </w:p>
        </w:tc>
      </w:tr>
      <w:tr>
        <w:tc>
          <w:tcPr>
            <w:tcW w:type="dxa" w:w="4824"/>
          </w:tcPr>
          <w:p>
            <w:r>
              <w:t>Web Framework</w:t>
            </w:r>
          </w:p>
        </w:tc>
        <w:tc>
          <w:tcPr>
            <w:tcW w:type="dxa" w:w="4824"/>
          </w:tcPr>
          <w:p>
            <w:r>
              <w:t>Django (MTV pattern)</w:t>
            </w:r>
          </w:p>
        </w:tc>
      </w:tr>
      <w:tr>
        <w:tc>
          <w:tcPr>
            <w:tcW w:type="dxa" w:w="4824"/>
          </w:tcPr>
          <w:p>
            <w:r>
              <w:t>Database</w:t>
            </w:r>
          </w:p>
        </w:tc>
        <w:tc>
          <w:tcPr>
            <w:tcW w:type="dxa" w:w="4824"/>
          </w:tcPr>
          <w:p>
            <w:r>
              <w:t>SQLite 3 (`db.sqlite3`)</w:t>
            </w:r>
          </w:p>
        </w:tc>
      </w:tr>
      <w:tr>
        <w:tc>
          <w:tcPr>
            <w:tcW w:type="dxa" w:w="4824"/>
          </w:tcPr>
          <w:p>
            <w:r>
              <w:t>Frontend</w:t>
            </w:r>
          </w:p>
        </w:tc>
        <w:tc>
          <w:tcPr>
            <w:tcW w:type="dxa" w:w="4824"/>
          </w:tcPr>
          <w:p>
            <w:r>
              <w:t>Django Templates + HTML5 + CSS3 + Vanilla JS</w:t>
            </w:r>
          </w:p>
        </w:tc>
      </w:tr>
      <w:tr>
        <w:tc>
          <w:tcPr>
            <w:tcW w:type="dxa" w:w="4824"/>
          </w:tcPr>
          <w:p>
            <w:r>
              <w:t>File Storage</w:t>
            </w:r>
          </w:p>
        </w:tc>
        <w:tc>
          <w:tcPr>
            <w:tcW w:type="dxa" w:w="4824"/>
          </w:tcPr>
          <w:p>
            <w:r>
              <w:t>Django `FileField` in `media/pdfs/`</w:t>
            </w:r>
          </w:p>
        </w:tc>
      </w:tr>
      <w:tr>
        <w:tc>
          <w:tcPr>
            <w:tcW w:type="dxa" w:w="4824"/>
          </w:tcPr>
          <w:p>
            <w:r>
              <w:t>Async Save</w:t>
            </w:r>
          </w:p>
        </w:tc>
        <w:tc>
          <w:tcPr>
            <w:tcW w:type="dxa" w:w="4824"/>
          </w:tcPr>
          <w:p>
            <w:r>
              <w:t>Fetch API to `/save-session/`</w:t>
            </w:r>
          </w:p>
        </w:tc>
      </w:tr>
    </w:tbl>
    <w:p/>
    <w:p/>
    <w:p>
      <w:pPr>
        <w:pStyle w:val="Heading2"/>
      </w:pPr>
      <w:r>
        <w:t>2. File and Folder Structure</w:t>
      </w:r>
    </w:p>
    <w:p/>
    <w:p>
      <w:pPr>
        <w:shd w:fill="F3F3F3"/>
      </w:pPr>
      <w:r>
        <w:rPr>
          <w:rFonts w:ascii="Consolas" w:hAnsi="Consolas" w:eastAsia="Consolas"/>
          <w:sz w:val="19"/>
        </w:rPr>
        <w:t>studytracker/</w:t>
        <w:br/>
        <w:t>├── manage.py</w:t>
        <w:br/>
        <w:t>├── db.sqlite3</w:t>
        <w:br/>
        <w:t>├── media/</w:t>
        <w:br/>
        <w:t>│   └── pdfs/</w:t>
        <w:br/>
        <w:t>├── static/</w:t>
        <w:br/>
        <w:t>│   ├── css/</w:t>
        <w:br/>
        <w:t>│   │   └── style.css</w:t>
        <w:br/>
        <w:t>│   └── js/</w:t>
        <w:br/>
        <w:t>│       ├── timer.js</w:t>
        <w:br/>
        <w:t>│       └── main.js</w:t>
        <w:br/>
        <w:t>├── studytracker/</w:t>
        <w:br/>
        <w:t>│   ├── __init__.py</w:t>
        <w:br/>
        <w:t>│   ├── settings.py</w:t>
        <w:br/>
        <w:t>│   ├── urls.py</w:t>
        <w:br/>
        <w:t>│   └── wsgi.py</w:t>
        <w:br/>
        <w:t>└── tracker/</w:t>
        <w:br/>
        <w:t xml:space="preserve">    ├── __init__.py</w:t>
        <w:br/>
        <w:t xml:space="preserve">    ├── forms.py</w:t>
        <w:br/>
        <w:t xml:space="preserve">    ├── models.py</w:t>
        <w:br/>
        <w:t xml:space="preserve">    ├── urls.py</w:t>
        <w:br/>
        <w:t xml:space="preserve">    ├── views.py</w:t>
        <w:br/>
        <w:t xml:space="preserve">    ├── migrations/</w:t>
        <w:br/>
        <w:t xml:space="preserve">    │   └── 0001_initial.py</w:t>
        <w:br/>
        <w:t xml:space="preserve">    └── templates/tracker/</w:t>
        <w:br/>
        <w:t xml:space="preserve">        ├── base.html</w:t>
        <w:br/>
        <w:t xml:space="preserve">        ├── home.html</w:t>
        <w:br/>
        <w:t xml:space="preserve">        ├── stats.html</w:t>
        <w:br/>
        <w:t xml:space="preserve">        └── resources.html</w:t>
      </w:r>
    </w:p>
    <w:p/>
    <w:p>
      <w:pPr>
        <w:pStyle w:val="Heading2"/>
      </w:pPr>
      <w:r>
        <w:t>3. Database Models (`tracker/models.py`)</w:t>
      </w:r>
    </w:p>
    <w:p/>
    <w:p>
      <w:pPr>
        <w:pStyle w:val="Heading3"/>
      </w:pPr>
      <w:r>
        <w:t>3.1 StudySession</w:t>
      </w:r>
    </w:p>
    <w:p/>
    <w:p>
      <w:r>
        <w:t>Stores one record each time a user clicks Done on a task.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BigAutoField</w:t>
            </w:r>
          </w:p>
        </w:tc>
        <w:tc>
          <w:tcPr>
            <w:tcW w:type="dxa" w:w="3216"/>
          </w:tcPr>
          <w:p>
            <w:r>
              <w:t>Primary key</w:t>
            </w:r>
          </w:p>
        </w:tc>
      </w:tr>
      <w:tr>
        <w:tc>
          <w:tcPr>
            <w:tcW w:type="dxa" w:w="3216"/>
          </w:tcPr>
          <w:p>
            <w:r>
              <w:t>task_name</w:t>
            </w:r>
          </w:p>
        </w:tc>
        <w:tc>
          <w:tcPr>
            <w:tcW w:type="dxa" w:w="3216"/>
          </w:tcPr>
          <w:p>
            <w:r>
              <w:t>CharField(255)</w:t>
            </w:r>
          </w:p>
        </w:tc>
        <w:tc>
          <w:tcPr>
            <w:tcW w:type="dxa" w:w="3216"/>
          </w:tcPr>
          <w:p>
            <w:r>
              <w:t>Task entered by user</w:t>
            </w:r>
          </w:p>
        </w:tc>
      </w:tr>
      <w:tr>
        <w:tc>
          <w:tcPr>
            <w:tcW w:type="dxa" w:w="3216"/>
          </w:tcPr>
          <w:p>
            <w:r>
              <w:t>completed_at</w:t>
            </w:r>
          </w:p>
        </w:tc>
        <w:tc>
          <w:tcPr>
            <w:tcW w:type="dxa" w:w="3216"/>
          </w:tcPr>
          <w:p>
            <w:r>
              <w:t>DateTimeField</w:t>
            </w:r>
          </w:p>
        </w:tc>
        <w:tc>
          <w:tcPr>
            <w:tcW w:type="dxa" w:w="3216"/>
          </w:tcPr>
          <w:p>
            <w:r>
              <w:t>Completion timestamp</w:t>
            </w:r>
          </w:p>
        </w:tc>
      </w:tr>
      <w:tr>
        <w:tc>
          <w:tcPr>
            <w:tcW w:type="dxa" w:w="3216"/>
          </w:tcPr>
          <w:p>
            <w:r>
              <w:t>time_taken_seconds</w:t>
            </w:r>
          </w:p>
        </w:tc>
        <w:tc>
          <w:tcPr>
            <w:tcW w:type="dxa" w:w="3216"/>
          </w:tcPr>
          <w:p>
            <w:r>
              <w:t>IntegerField</w:t>
            </w:r>
          </w:p>
        </w:tc>
        <w:tc>
          <w:tcPr>
            <w:tcW w:type="dxa" w:w="3216"/>
          </w:tcPr>
          <w:p>
            <w:r>
              <w:t>Wall-clock time elapsed</w:t>
            </w:r>
          </w:p>
        </w:tc>
      </w:tr>
      <w:tr>
        <w:tc>
          <w:tcPr>
            <w:tcW w:type="dxa" w:w="3216"/>
          </w:tcPr>
          <w:p>
            <w:r>
              <w:t>pomodoros_completed</w:t>
            </w:r>
          </w:p>
        </w:tc>
        <w:tc>
          <w:tcPr>
            <w:tcW w:type="dxa" w:w="3216"/>
          </w:tcPr>
          <w:p>
            <w:r>
              <w:t>IntegerField</w:t>
            </w:r>
          </w:p>
        </w:tc>
        <w:tc>
          <w:tcPr>
            <w:tcW w:type="dxa" w:w="3216"/>
          </w:tcPr>
          <w:p>
            <w:r>
              <w:t>Number of completed focus rounds</w:t>
            </w:r>
          </w:p>
        </w:tc>
      </w:tr>
    </w:tbl>
    <w:p/>
    <w:p/>
    <w:p>
      <w:r>
        <w:t>Computed helper:</w:t>
      </w:r>
    </w:p>
    <w:p>
      <w:pPr>
        <w:pStyle w:val="ListBullet"/>
      </w:pPr>
      <w:r>
        <w:t>`time_taken_display` returns a human-readable string such as `47m 12s` or `1h 3m 8s`.</w:t>
      </w:r>
    </w:p>
    <w:p/>
    <w:p>
      <w:r>
        <w:t>Ordering:</w:t>
      </w:r>
    </w:p>
    <w:p>
      <w:pPr>
        <w:pStyle w:val="ListBullet"/>
      </w:pPr>
      <w:r>
        <w:t>Newest first (`ordering = ['-completed_at']`).</w:t>
      </w:r>
    </w:p>
    <w:p/>
    <w:p>
      <w:pPr>
        <w:pStyle w:val="Heading3"/>
      </w:pPr>
      <w:r>
        <w:t>3.2 StudyResource</w:t>
      </w:r>
    </w:p>
    <w:p/>
    <w:p>
      <w:r>
        <w:t>Stores uploaded PDF metadata and path.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216"/>
          </w:tcPr>
          <w:p>
            <w:r>
              <w:t>id</w:t>
            </w:r>
          </w:p>
        </w:tc>
        <w:tc>
          <w:tcPr>
            <w:tcW w:type="dxa" w:w="3216"/>
          </w:tcPr>
          <w:p>
            <w:r>
              <w:t>BigAutoField</w:t>
            </w:r>
          </w:p>
        </w:tc>
        <w:tc>
          <w:tcPr>
            <w:tcW w:type="dxa" w:w="3216"/>
          </w:tcPr>
          <w:p>
            <w:r>
              <w:t>Primary key</w:t>
            </w:r>
          </w:p>
        </w:tc>
      </w:tr>
      <w:tr>
        <w:tc>
          <w:tcPr>
            <w:tcW w:type="dxa" w:w="3216"/>
          </w:tcPr>
          <w:p>
            <w:r>
              <w:t>title</w:t>
            </w:r>
          </w:p>
        </w:tc>
        <w:tc>
          <w:tcPr>
            <w:tcW w:type="dxa" w:w="3216"/>
          </w:tcPr>
          <w:p>
            <w:r>
              <w:t>CharField(255)</w:t>
            </w:r>
          </w:p>
        </w:tc>
        <w:tc>
          <w:tcPr>
            <w:tcW w:type="dxa" w:w="3216"/>
          </w:tcPr>
          <w:p>
            <w:r>
              <w:t>Display title</w:t>
            </w:r>
          </w:p>
        </w:tc>
      </w:tr>
      <w:tr>
        <w:tc>
          <w:tcPr>
            <w:tcW w:type="dxa" w:w="3216"/>
          </w:tcPr>
          <w:p>
            <w:r>
              <w:t>subject</w:t>
            </w:r>
          </w:p>
        </w:tc>
        <w:tc>
          <w:tcPr>
            <w:tcW w:type="dxa" w:w="3216"/>
          </w:tcPr>
          <w:p>
            <w:r>
              <w:t>CharField(100, blank=True)</w:t>
            </w:r>
          </w:p>
        </w:tc>
        <w:tc>
          <w:tcPr>
            <w:tcW w:type="dxa" w:w="3216"/>
          </w:tcPr>
          <w:p>
            <w:r>
              <w:t>Subject/filter label</w:t>
            </w:r>
          </w:p>
        </w:tc>
      </w:tr>
      <w:tr>
        <w:tc>
          <w:tcPr>
            <w:tcW w:type="dxa" w:w="3216"/>
          </w:tcPr>
          <w:p>
            <w:r>
              <w:t>description</w:t>
            </w:r>
          </w:p>
        </w:tc>
        <w:tc>
          <w:tcPr>
            <w:tcW w:type="dxa" w:w="3216"/>
          </w:tcPr>
          <w:p>
            <w:r>
              <w:t>TextField(blank=True)</w:t>
            </w:r>
          </w:p>
        </w:tc>
        <w:tc>
          <w:tcPr>
            <w:tcW w:type="dxa" w:w="3216"/>
          </w:tcPr>
          <w:p>
            <w:r>
              <w:t>Optional notes</w:t>
            </w:r>
          </w:p>
        </w:tc>
      </w:tr>
      <w:tr>
        <w:tc>
          <w:tcPr>
            <w:tcW w:type="dxa" w:w="3216"/>
          </w:tcPr>
          <w:p>
            <w:r>
              <w:t>pdf_file</w:t>
            </w:r>
          </w:p>
        </w:tc>
        <w:tc>
          <w:tcPr>
            <w:tcW w:type="dxa" w:w="3216"/>
          </w:tcPr>
          <w:p>
            <w:r>
              <w:t>FileField(upload_to='pdfs/')</w:t>
            </w:r>
          </w:p>
        </w:tc>
        <w:tc>
          <w:tcPr>
            <w:tcW w:type="dxa" w:w="3216"/>
          </w:tcPr>
          <w:p>
            <w:r>
              <w:t>PDF file reference</w:t>
            </w:r>
          </w:p>
        </w:tc>
      </w:tr>
      <w:tr>
        <w:tc>
          <w:tcPr>
            <w:tcW w:type="dxa" w:w="3216"/>
          </w:tcPr>
          <w:p>
            <w:r>
              <w:t>uploaded_at</w:t>
            </w:r>
          </w:p>
        </w:tc>
        <w:tc>
          <w:tcPr>
            <w:tcW w:type="dxa" w:w="3216"/>
          </w:tcPr>
          <w:p>
            <w:r>
              <w:t>DateTimeField</w:t>
            </w:r>
          </w:p>
        </w:tc>
        <w:tc>
          <w:tcPr>
            <w:tcW w:type="dxa" w:w="3216"/>
          </w:tcPr>
          <w:p>
            <w:r>
              <w:t>Upload timestamp</w:t>
            </w:r>
          </w:p>
        </w:tc>
      </w:tr>
    </w:tbl>
    <w:p/>
    <w:p/>
    <w:p>
      <w:r>
        <w:t>Ordering:</w:t>
      </w:r>
    </w:p>
    <w:p>
      <w:pPr>
        <w:pStyle w:val="ListBullet"/>
      </w:pPr>
      <w:r>
        <w:t>Newest first (`ordering = ['-uploaded_at']`).</w:t>
      </w:r>
    </w:p>
    <w:p/>
    <w:p>
      <w:pPr>
        <w:pStyle w:val="Heading2"/>
      </w:pPr>
      <w:r>
        <w:t>4. URL Routing</w:t>
      </w:r>
    </w:p>
    <w:p/>
    <w:p>
      <w:r>
        <w:t>Routing is split across project-level and app-level URL files.</w:t>
      </w:r>
    </w:p>
    <w:p/>
    <w:p>
      <w:pPr>
        <w:pStyle w:val="Heading3"/>
      </w:pPr>
      <w:r>
        <w:t>4.1 Root (`studytracker/urls.py`)</w:t>
      </w:r>
    </w:p>
    <w:p/>
    <w:p>
      <w:pPr>
        <w:pStyle w:val="ListBullet"/>
      </w:pPr>
      <w:r>
        <w:t>Includes `tracker.urls` at root path.</w:t>
      </w:r>
    </w:p>
    <w:p>
      <w:pPr>
        <w:pStyle w:val="ListBullet"/>
      </w:pPr>
      <w:r>
        <w:t>Serves media in development via `static(settings.MEDIA_URL, document_root=settings.MEDIA_ROOT)`.</w:t>
      </w:r>
    </w:p>
    <w:p/>
    <w:p>
      <w:pPr>
        <w:pStyle w:val="Heading3"/>
      </w:pPr>
      <w:r>
        <w:t>4.2 App (`tracker/urls.py`)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URL</w:t>
            </w:r>
          </w:p>
        </w:tc>
        <w:tc>
          <w:tcPr>
            <w:tcW w:type="dxa" w:w="2412"/>
          </w:tcPr>
          <w:p>
            <w:r>
              <w:rPr>
                <w:b/>
              </w:rPr>
              <w:t>View</w:t>
            </w:r>
          </w:p>
        </w:tc>
        <w:tc>
          <w:tcPr>
            <w:tcW w:type="dxa" w:w="241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412"/>
          </w:tcPr>
          <w:p>
            <w:r>
              <w:t>/</w:t>
            </w:r>
          </w:p>
        </w:tc>
        <w:tc>
          <w:tcPr>
            <w:tcW w:type="dxa" w:w="2412"/>
          </w:tcPr>
          <w:p>
            <w:r>
              <w:t>`home`</w:t>
            </w:r>
          </w:p>
        </w:tc>
        <w:tc>
          <w:tcPr>
            <w:tcW w:type="dxa" w:w="2412"/>
          </w:tcPr>
          <w:p>
            <w:r>
              <w:t>home</w:t>
            </w:r>
          </w:p>
        </w:tc>
        <w:tc>
          <w:tcPr>
            <w:tcW w:type="dxa" w:w="2412"/>
          </w:tcPr>
          <w:p>
            <w:r>
              <w:t>GET</w:t>
            </w:r>
          </w:p>
        </w:tc>
      </w:tr>
      <w:tr>
        <w:tc>
          <w:tcPr>
            <w:tcW w:type="dxa" w:w="2412"/>
          </w:tcPr>
          <w:p>
            <w:r>
              <w:t>/stats/</w:t>
            </w:r>
          </w:p>
        </w:tc>
        <w:tc>
          <w:tcPr>
            <w:tcW w:type="dxa" w:w="2412"/>
          </w:tcPr>
          <w:p>
            <w:r>
              <w:t>`stats`</w:t>
            </w:r>
          </w:p>
        </w:tc>
        <w:tc>
          <w:tcPr>
            <w:tcW w:type="dxa" w:w="2412"/>
          </w:tcPr>
          <w:p>
            <w:r>
              <w:t>stats</w:t>
            </w:r>
          </w:p>
        </w:tc>
        <w:tc>
          <w:tcPr>
            <w:tcW w:type="dxa" w:w="2412"/>
          </w:tcPr>
          <w:p>
            <w:r>
              <w:t>GET</w:t>
            </w:r>
          </w:p>
        </w:tc>
      </w:tr>
      <w:tr>
        <w:tc>
          <w:tcPr>
            <w:tcW w:type="dxa" w:w="2412"/>
          </w:tcPr>
          <w:p>
            <w:r>
              <w:t>/resources/</w:t>
            </w:r>
          </w:p>
        </w:tc>
        <w:tc>
          <w:tcPr>
            <w:tcW w:type="dxa" w:w="2412"/>
          </w:tcPr>
          <w:p>
            <w:r>
              <w:t>`resources`</w:t>
            </w:r>
          </w:p>
        </w:tc>
        <w:tc>
          <w:tcPr>
            <w:tcW w:type="dxa" w:w="2412"/>
          </w:tcPr>
          <w:p>
            <w:r>
              <w:t>resources</w:t>
            </w:r>
          </w:p>
        </w:tc>
        <w:tc>
          <w:tcPr>
            <w:tcW w:type="dxa" w:w="2412"/>
          </w:tcPr>
          <w:p>
            <w:r>
              <w:t>GET</w:t>
            </w:r>
          </w:p>
        </w:tc>
      </w:tr>
      <w:tr>
        <w:tc>
          <w:tcPr>
            <w:tcW w:type="dxa" w:w="2412"/>
          </w:tcPr>
          <w:p>
            <w:r>
              <w:t>/save-session/</w:t>
            </w:r>
          </w:p>
        </w:tc>
        <w:tc>
          <w:tcPr>
            <w:tcW w:type="dxa" w:w="2412"/>
          </w:tcPr>
          <w:p>
            <w:r>
              <w:t>`save_session`</w:t>
            </w:r>
          </w:p>
        </w:tc>
        <w:tc>
          <w:tcPr>
            <w:tcW w:type="dxa" w:w="2412"/>
          </w:tcPr>
          <w:p>
            <w:r>
              <w:t>save_session</w:t>
            </w:r>
          </w:p>
        </w:tc>
        <w:tc>
          <w:tcPr>
            <w:tcW w:type="dxa" w:w="2412"/>
          </w:tcPr>
          <w:p>
            <w:r>
              <w:t>POST</w:t>
            </w:r>
          </w:p>
        </w:tc>
      </w:tr>
      <w:tr>
        <w:tc>
          <w:tcPr>
            <w:tcW w:type="dxa" w:w="2412"/>
          </w:tcPr>
          <w:p>
            <w:r>
              <w:t>/upload-resource/</w:t>
            </w:r>
          </w:p>
        </w:tc>
        <w:tc>
          <w:tcPr>
            <w:tcW w:type="dxa" w:w="2412"/>
          </w:tcPr>
          <w:p>
            <w:r>
              <w:t>`upload_resource`</w:t>
            </w:r>
          </w:p>
        </w:tc>
        <w:tc>
          <w:tcPr>
            <w:tcW w:type="dxa" w:w="2412"/>
          </w:tcPr>
          <w:p>
            <w:r>
              <w:t>upload_resource</w:t>
            </w:r>
          </w:p>
        </w:tc>
        <w:tc>
          <w:tcPr>
            <w:tcW w:type="dxa" w:w="2412"/>
          </w:tcPr>
          <w:p>
            <w:r>
              <w:t>POST</w:t>
            </w:r>
          </w:p>
        </w:tc>
      </w:tr>
      <w:tr>
        <w:tc>
          <w:tcPr>
            <w:tcW w:type="dxa" w:w="2412"/>
          </w:tcPr>
          <w:p>
            <w:r>
              <w:t>/resource/view/&lt;pk&gt;/</w:t>
            </w:r>
          </w:p>
        </w:tc>
        <w:tc>
          <w:tcPr>
            <w:tcW w:type="dxa" w:w="2412"/>
          </w:tcPr>
          <w:p>
            <w:r>
              <w:t>`view_resource`</w:t>
            </w:r>
          </w:p>
        </w:tc>
        <w:tc>
          <w:tcPr>
            <w:tcW w:type="dxa" w:w="2412"/>
          </w:tcPr>
          <w:p>
            <w:r>
              <w:t>view_resource</w:t>
            </w:r>
          </w:p>
        </w:tc>
        <w:tc>
          <w:tcPr>
            <w:tcW w:type="dxa" w:w="2412"/>
          </w:tcPr>
          <w:p>
            <w:r>
              <w:t>GET</w:t>
            </w:r>
          </w:p>
        </w:tc>
      </w:tr>
      <w:tr>
        <w:tc>
          <w:tcPr>
            <w:tcW w:type="dxa" w:w="2412"/>
          </w:tcPr>
          <w:p>
            <w:r>
              <w:t>/resource/download/&lt;pk&gt;/</w:t>
            </w:r>
          </w:p>
        </w:tc>
        <w:tc>
          <w:tcPr>
            <w:tcW w:type="dxa" w:w="2412"/>
          </w:tcPr>
          <w:p>
            <w:r>
              <w:t>`download_resource`</w:t>
            </w:r>
          </w:p>
        </w:tc>
        <w:tc>
          <w:tcPr>
            <w:tcW w:type="dxa" w:w="2412"/>
          </w:tcPr>
          <w:p>
            <w:r>
              <w:t>download_resource</w:t>
            </w:r>
          </w:p>
        </w:tc>
        <w:tc>
          <w:tcPr>
            <w:tcW w:type="dxa" w:w="2412"/>
          </w:tcPr>
          <w:p>
            <w:r>
              <w:t>GET</w:t>
            </w:r>
          </w:p>
        </w:tc>
      </w:tr>
      <w:tr>
        <w:tc>
          <w:tcPr>
            <w:tcW w:type="dxa" w:w="2412"/>
          </w:tcPr>
          <w:p>
            <w:r>
              <w:t>/delete-resource/&lt;pk&gt;/</w:t>
            </w:r>
          </w:p>
        </w:tc>
        <w:tc>
          <w:tcPr>
            <w:tcW w:type="dxa" w:w="2412"/>
          </w:tcPr>
          <w:p>
            <w:r>
              <w:t>`delete_resource`</w:t>
            </w:r>
          </w:p>
        </w:tc>
        <w:tc>
          <w:tcPr>
            <w:tcW w:type="dxa" w:w="2412"/>
          </w:tcPr>
          <w:p>
            <w:r>
              <w:t>delete_resource</w:t>
            </w:r>
          </w:p>
        </w:tc>
        <w:tc>
          <w:tcPr>
            <w:tcW w:type="dxa" w:w="2412"/>
          </w:tcPr>
          <w:p>
            <w:r>
              <w:t>GET</w:t>
            </w:r>
          </w:p>
        </w:tc>
      </w:tr>
      <w:tr>
        <w:tc>
          <w:tcPr>
            <w:tcW w:type="dxa" w:w="2412"/>
          </w:tcPr>
          <w:p>
            <w:r>
              <w:t>/delete-session/&lt;pk&gt;/</w:t>
            </w:r>
          </w:p>
        </w:tc>
        <w:tc>
          <w:tcPr>
            <w:tcW w:type="dxa" w:w="2412"/>
          </w:tcPr>
          <w:p>
            <w:r>
              <w:t>`delete_session`</w:t>
            </w:r>
          </w:p>
        </w:tc>
        <w:tc>
          <w:tcPr>
            <w:tcW w:type="dxa" w:w="2412"/>
          </w:tcPr>
          <w:p>
            <w:r>
              <w:t>delete_session</w:t>
            </w:r>
          </w:p>
        </w:tc>
        <w:tc>
          <w:tcPr>
            <w:tcW w:type="dxa" w:w="2412"/>
          </w:tcPr>
          <w:p>
            <w:r>
              <w:t>GET</w:t>
            </w:r>
          </w:p>
        </w:tc>
      </w:tr>
    </w:tbl>
    <w:p/>
    <w:p/>
    <w:p>
      <w:pPr>
        <w:pStyle w:val="Heading2"/>
      </w:pPr>
      <w:r>
        <w:t>5. Views (`tracker/views.py`)</w:t>
      </w:r>
    </w:p>
    <w:p/>
    <w:p>
      <w:pPr>
        <w:pStyle w:val="Heading3"/>
      </w:pPr>
      <w:r>
        <w:t>5.1 `home(request)`</w:t>
      </w:r>
    </w:p>
    <w:p/>
    <w:p>
      <w:r>
        <w:t>Renders timer page (</w:t>
      </w:r>
      <w:r>
        <w:rPr>
          <w:rFonts w:ascii="Consolas" w:hAnsi="Consolas" w:eastAsia="Consolas"/>
        </w:rPr>
        <w:t>home.html</w:t>
      </w:r>
      <w:r>
        <w:t>).</w:t>
      </w:r>
    </w:p>
    <w:p/>
    <w:p>
      <w:pPr>
        <w:pStyle w:val="Heading3"/>
      </w:pPr>
      <w:r>
        <w:t>5.2 `save_session(request)`</w:t>
      </w:r>
    </w:p>
    <w:p/>
    <w:p>
      <w:r>
        <w:t>AJAX endpoint for saving completed sessions from JavaScript.</w:t>
      </w:r>
    </w:p>
    <w:p/>
    <w:p>
      <w:r>
        <w:t>Input JSON keys:</w:t>
      </w:r>
    </w:p>
    <w:p>
      <w:pPr>
        <w:pStyle w:val="ListBullet"/>
      </w:pPr>
      <w:r>
        <w:t>`task_name`</w:t>
      </w:r>
    </w:p>
    <w:p>
      <w:pPr>
        <w:pStyle w:val="ListBullet"/>
      </w:pPr>
      <w:r>
        <w:t>`time_taken_seconds`</w:t>
      </w:r>
    </w:p>
    <w:p>
      <w:pPr>
        <w:pStyle w:val="ListBullet"/>
      </w:pPr>
      <w:r>
        <w:t>`pomodoros`</w:t>
      </w:r>
    </w:p>
    <w:p/>
    <w:p>
      <w:r>
        <w:t>Response:</w:t>
      </w:r>
    </w:p>
    <w:p>
      <w:pPr>
        <w:pStyle w:val="ListBullet"/>
      </w:pPr>
      <w:r>
        <w:t>Success: `{status: "ok", id: &lt;session_id&gt;}`</w:t>
      </w:r>
    </w:p>
    <w:p>
      <w:pPr>
        <w:pStyle w:val="ListBullet"/>
      </w:pPr>
      <w:r>
        <w:t>Validation/method errors with HTTP status 400/405.</w:t>
      </w:r>
    </w:p>
    <w:p/>
    <w:p>
      <w:pPr>
        <w:pStyle w:val="Heading3"/>
      </w:pPr>
      <w:r>
        <w:t>5.3 `stats(request)`</w:t>
      </w:r>
    </w:p>
    <w:p/>
    <w:p>
      <w:r>
        <w:t>Builds analytics for the stats page:</w:t>
      </w:r>
    </w:p>
    <w:p>
      <w:pPr>
        <w:pStyle w:val="ListBullet"/>
      </w:pPr>
      <w:r>
        <w:t>Optional date range filters (`start_date`, `end_date`)</w:t>
      </w:r>
    </w:p>
    <w:p>
      <w:pPr>
        <w:pStyle w:val="ListBullet"/>
      </w:pPr>
      <w:r>
        <w:t>Summary totals (sessions, total time, pomodoros, average)</w:t>
      </w:r>
    </w:p>
    <w:p>
      <w:pPr>
        <w:pStyle w:val="ListBullet"/>
      </w:pPr>
      <w:r>
        <w:t>Daily aggregation (`TruncDate`) for chart/table</w:t>
      </w:r>
    </w:p>
    <w:p>
      <w:pPr>
        <w:pStyle w:val="ListBullet"/>
      </w:pPr>
      <w:r>
        <w:t>Weekly aggregation (`TruncWeek`)</w:t>
      </w:r>
    </w:p>
    <w:p>
      <w:pPr>
        <w:pStyle w:val="ListBullet"/>
      </w:pPr>
      <w:r>
        <w:t>Monthly aggregation (`TruncMonth`)</w:t>
      </w:r>
    </w:p>
    <w:p/>
    <w:p>
      <w:pPr>
        <w:pStyle w:val="Heading3"/>
      </w:pPr>
      <w:r>
        <w:t>5.4 `resources(request)`</w:t>
      </w:r>
    </w:p>
    <w:p/>
    <w:p>
      <w:r>
        <w:t xml:space="preserve">Loads resources list and subject filters, optionally filtered by </w:t>
      </w:r>
      <w:r>
        <w:rPr>
          <w:rFonts w:ascii="Consolas" w:hAnsi="Consolas" w:eastAsia="Consolas"/>
        </w:rPr>
        <w:t>?subject=</w:t>
      </w:r>
      <w:r>
        <w:t xml:space="preserve"> query parameter.</w:t>
      </w:r>
    </w:p>
    <w:p/>
    <w:p>
      <w:pPr>
        <w:pStyle w:val="Heading3"/>
      </w:pPr>
      <w:r>
        <w:t>5.5 `upload_resource(request)`</w:t>
      </w:r>
    </w:p>
    <w:p/>
    <w:p>
      <w:r>
        <w:t>Handles multipart upload form submission.</w:t>
      </w:r>
    </w:p>
    <w:p>
      <w:pPr>
        <w:pStyle w:val="ListBullet"/>
      </w:pPr>
      <w:r>
        <w:t>Valid saves file and metadata</w:t>
      </w:r>
    </w:p>
    <w:p>
      <w:pPr>
        <w:pStyle w:val="ListBullet"/>
      </w:pPr>
      <w:r>
        <w:t>Invalid returns same page with field errors and message</w:t>
      </w:r>
    </w:p>
    <w:p/>
    <w:p>
      <w:pPr>
        <w:pStyle w:val="Heading3"/>
      </w:pPr>
      <w:r>
        <w:t>5.6 `view_resource(request, pk)`</w:t>
      </w:r>
    </w:p>
    <w:p/>
    <w:p>
      <w:r>
        <w:t xml:space="preserve">Serves PDF inline using </w:t>
      </w:r>
      <w:r>
        <w:rPr>
          <w:rFonts w:ascii="Consolas" w:hAnsi="Consolas" w:eastAsia="Consolas"/>
        </w:rPr>
        <w:t>FileResponse</w:t>
      </w:r>
      <w:r>
        <w:t xml:space="preserve"> with </w:t>
      </w:r>
      <w:r>
        <w:rPr>
          <w:rFonts w:ascii="Consolas" w:hAnsi="Consolas" w:eastAsia="Consolas"/>
        </w:rPr>
        <w:t>Content-Disposition: inline</w:t>
      </w:r>
      <w:r>
        <w:t>.</w:t>
      </w:r>
    </w:p>
    <w:p/>
    <w:p>
      <w:pPr>
        <w:pStyle w:val="Heading3"/>
      </w:pPr>
      <w:r>
        <w:t>5.7 `download_resource(request, pk)`</w:t>
      </w:r>
    </w:p>
    <w:p/>
    <w:p>
      <w:r>
        <w:t xml:space="preserve">Serves PDF as attachment download using </w:t>
      </w:r>
      <w:r>
        <w:rPr>
          <w:rFonts w:ascii="Consolas" w:hAnsi="Consolas" w:eastAsia="Consolas"/>
        </w:rPr>
        <w:t>FileResponse(as_attachment=True)</w:t>
      </w:r>
      <w:r>
        <w:t>.</w:t>
      </w:r>
    </w:p>
    <w:p/>
    <w:p>
      <w:pPr>
        <w:pStyle w:val="Heading3"/>
      </w:pPr>
      <w:r>
        <w:t>5.8 Delete Views</w:t>
      </w:r>
    </w:p>
    <w:p/>
    <w:p>
      <w:pPr>
        <w:pStyle w:val="ListBullet"/>
      </w:pPr>
      <w:r>
        <w:t>`delete_resource(request, pk)` deletes file and DB row</w:t>
      </w:r>
    </w:p>
    <w:p>
      <w:pPr>
        <w:pStyle w:val="ListBullet"/>
      </w:pPr>
      <w:r>
        <w:t>`delete_session(request, pk)` deletes session row</w:t>
      </w:r>
    </w:p>
    <w:p/>
    <w:p>
      <w:pPr>
        <w:pStyle w:val="Heading2"/>
      </w:pPr>
      <w:r>
        <w:t>6. Templates</w:t>
      </w:r>
    </w:p>
    <w:p/>
    <w:p>
      <w:pPr>
        <w:pStyle w:val="Heading3"/>
      </w:pPr>
      <w:r>
        <w:t>6.1 `base.html`</w:t>
      </w:r>
    </w:p>
    <w:p/>
    <w:p>
      <w:r>
        <w:t>Shared shell:</w:t>
      </w:r>
    </w:p>
    <w:p>
      <w:pPr>
        <w:pStyle w:val="ListBullet"/>
      </w:pPr>
      <w:r>
        <w:t>Navbar with links to Timer, Stats, Resources</w:t>
      </w:r>
    </w:p>
    <w:p>
      <w:pPr>
        <w:pStyle w:val="ListBullet"/>
      </w:pPr>
      <w:r>
        <w:t>Shared stylesheet include</w:t>
      </w:r>
    </w:p>
    <w:p>
      <w:pPr>
        <w:pStyle w:val="ListBullet"/>
      </w:pPr>
      <w:r>
        <w:t>Shared JS include (`main.js`)</w:t>
      </w:r>
    </w:p>
    <w:p>
      <w:pPr>
        <w:pStyle w:val="ListBullet"/>
      </w:pPr>
      <w:r>
        <w:t>Block placeholders for page content and extra scripts</w:t>
      </w:r>
    </w:p>
    <w:p/>
    <w:p>
      <w:pPr>
        <w:pStyle w:val="Heading3"/>
      </w:pPr>
      <w:r>
        <w:t>6.2 `home.html`</w:t>
      </w:r>
    </w:p>
    <w:p/>
    <w:p>
      <w:r>
        <w:t>Contains:</w:t>
      </w:r>
    </w:p>
    <w:p>
      <w:pPr>
        <w:pStyle w:val="ListBullet"/>
      </w:pPr>
      <w:r>
        <w:t>Task input section</w:t>
      </w:r>
    </w:p>
    <w:p>
      <w:pPr>
        <w:pStyle w:val="ListBullet"/>
      </w:pPr>
      <w:r>
        <w:t>Timer section with SVG ring</w:t>
      </w:r>
    </w:p>
    <w:p>
      <w:pPr>
        <w:pStyle w:val="ListBullet"/>
      </w:pPr>
      <w:r>
        <w:t>Break and completion modal UIs</w:t>
      </w:r>
    </w:p>
    <w:p>
      <w:pPr>
        <w:pStyle w:val="ListBullet"/>
      </w:pPr>
      <w:r>
        <w:t>Injected constants:</w:t>
      </w:r>
    </w:p>
    <w:p>
      <w:pPr>
        <w:pStyle w:val="ListBullet"/>
      </w:pPr>
      <w:r>
        <w:t>`CSRF_TOKEN`</w:t>
      </w:r>
    </w:p>
    <w:p>
      <w:pPr>
        <w:pStyle w:val="ListBullet"/>
      </w:pPr>
      <w:r>
        <w:t>`SAVE_URL`</w:t>
      </w:r>
    </w:p>
    <w:p/>
    <w:p>
      <w:pPr>
        <w:pStyle w:val="Heading3"/>
      </w:pPr>
      <w:r>
        <w:t>6.3 `stats.html`</w:t>
      </w:r>
    </w:p>
    <w:p/>
    <w:p>
      <w:r>
        <w:t>Contains:</w:t>
      </w:r>
    </w:p>
    <w:p>
      <w:pPr>
        <w:pStyle w:val="ListBullet"/>
      </w:pPr>
      <w:r>
        <w:t>Date range filter form</w:t>
      </w:r>
    </w:p>
    <w:p>
      <w:pPr>
        <w:pStyle w:val="ListBullet"/>
      </w:pPr>
      <w:r>
        <w:t>Summary cards</w:t>
      </w:r>
    </w:p>
    <w:p>
      <w:pPr>
        <w:pStyle w:val="ListBullet"/>
      </w:pPr>
      <w:r>
        <w:t>Daily trend line chart canvas</w:t>
      </w:r>
    </w:p>
    <w:p>
      <w:pPr>
        <w:pStyle w:val="ListBullet"/>
      </w:pPr>
      <w:r>
        <w:t>Daily summary table</w:t>
      </w:r>
    </w:p>
    <w:p>
      <w:pPr>
        <w:pStyle w:val="ListBullet"/>
      </w:pPr>
      <w:r>
        <w:t>Weekly summary table</w:t>
      </w:r>
    </w:p>
    <w:p>
      <w:pPr>
        <w:pStyle w:val="ListBullet"/>
      </w:pPr>
      <w:r>
        <w:t>Monthly summary table</w:t>
      </w:r>
    </w:p>
    <w:p>
      <w:pPr>
        <w:pStyle w:val="ListBullet"/>
      </w:pPr>
      <w:r>
        <w:t>Session history table</w:t>
      </w:r>
    </w:p>
    <w:p/>
    <w:p>
      <w:pPr>
        <w:pStyle w:val="Heading3"/>
      </w:pPr>
      <w:r>
        <w:t>6.4 `resources.html`</w:t>
      </w:r>
    </w:p>
    <w:p/>
    <w:p>
      <w:r>
        <w:t>Contains:</w:t>
      </w:r>
    </w:p>
    <w:p>
      <w:pPr>
        <w:pStyle w:val="ListBullet"/>
      </w:pPr>
      <w:r>
        <w:t>Upload form with validation errors/messages</w:t>
      </w:r>
    </w:p>
    <w:p>
      <w:pPr>
        <w:pStyle w:val="ListBullet"/>
      </w:pPr>
      <w:r>
        <w:t>Subject filter chips</w:t>
      </w:r>
    </w:p>
    <w:p>
      <w:pPr>
        <w:pStyle w:val="ListBullet"/>
      </w:pPr>
      <w:r>
        <w:t>Resource cards with View, Download, Delete actions</w:t>
      </w:r>
    </w:p>
    <w:p/>
    <w:p>
      <w:pPr>
        <w:pStyle w:val="Heading2"/>
      </w:pPr>
      <w:r>
        <w:t>7. JavaScript</w:t>
      </w:r>
    </w:p>
    <w:p/>
    <w:p>
      <w:pPr>
        <w:pStyle w:val="Heading3"/>
      </w:pPr>
      <w:r>
        <w:t>7.1 `static/js/timer.js`</w:t>
      </w:r>
    </w:p>
    <w:p/>
    <w:p>
      <w:r>
        <w:t>Implements timer state machine and persistence.</w:t>
      </w:r>
    </w:p>
    <w:p/>
    <w:p>
      <w:r>
        <w:t>Core states:</w:t>
      </w:r>
    </w:p>
    <w:p>
      <w:pPr>
        <w:pStyle w:val="ListBullet"/>
      </w:pPr>
      <w:r>
        <w:t>Focus mode vs break mode</w:t>
      </w:r>
    </w:p>
    <w:p>
      <w:pPr>
        <w:pStyle w:val="ListBullet"/>
      </w:pPr>
      <w:r>
        <w:t>Remaining seconds</w:t>
      </w:r>
    </w:p>
    <w:p>
      <w:pPr>
        <w:pStyle w:val="ListBullet"/>
      </w:pPr>
      <w:r>
        <w:t>Total elapsed seconds</w:t>
      </w:r>
    </w:p>
    <w:p>
      <w:pPr>
        <w:pStyle w:val="ListBullet"/>
      </w:pPr>
      <w:r>
        <w:t>Pomodoro count</w:t>
      </w:r>
    </w:p>
    <w:p>
      <w:pPr>
        <w:pStyle w:val="ListBullet"/>
      </w:pPr>
      <w:r>
        <w:t>Running/paused</w:t>
      </w:r>
    </w:p>
    <w:p/>
    <w:p>
      <w:r>
        <w:t>Persistence behavior:</w:t>
      </w:r>
    </w:p>
    <w:p>
      <w:pPr>
        <w:pStyle w:val="ListBullet"/>
      </w:pPr>
      <w:r>
        <w:t>Saves timer state in `localStorage` (`studytracker.timerState`)</w:t>
      </w:r>
    </w:p>
    <w:p>
      <w:pPr>
        <w:pStyle w:val="ListBullet"/>
      </w:pPr>
      <w:r>
        <w:t>Restores state when user returns to timer page</w:t>
      </w:r>
    </w:p>
    <w:p>
      <w:pPr>
        <w:pStyle w:val="ListBullet"/>
      </w:pPr>
      <w:r>
        <w:t>Does not reset when switching to Stats/Resources</w:t>
      </w:r>
    </w:p>
    <w:p>
      <w:pPr>
        <w:pStyle w:val="ListBullet"/>
      </w:pPr>
      <w:r>
        <w:t>Clears state only when user clicks Done and resets task</w:t>
      </w:r>
    </w:p>
    <w:p/>
    <w:p>
      <w:r>
        <w:t>Core flow:</w:t>
      </w:r>
    </w:p>
    <w:p>
      <w:pPr>
        <w:pStyle w:val="ListNumber"/>
      </w:pPr>
      <w:r>
        <w:t>Start task</w:t>
      </w:r>
    </w:p>
    <w:p>
      <w:pPr>
        <w:pStyle w:val="ListNumber"/>
      </w:pPr>
      <w:r>
        <w:t>Focus countdown</w:t>
      </w:r>
    </w:p>
    <w:p>
      <w:pPr>
        <w:pStyle w:val="ListNumber"/>
      </w:pPr>
      <w:r>
        <w:t>Break countdown</w:t>
      </w:r>
    </w:p>
    <w:p>
      <w:pPr>
        <w:pStyle w:val="ListNumber"/>
      </w:pPr>
      <w:r>
        <w:t>Repeat until Done</w:t>
      </w:r>
    </w:p>
    <w:p>
      <w:pPr>
        <w:pStyle w:val="ListNumber"/>
      </w:pPr>
      <w:r>
        <w:t>Save session to backend via Fetch API</w:t>
      </w:r>
    </w:p>
    <w:p/>
    <w:p>
      <w:pPr>
        <w:pStyle w:val="Heading3"/>
      </w:pPr>
      <w:r>
        <w:t>7.2 `static/js/main.js`</w:t>
      </w:r>
    </w:p>
    <w:p/>
    <w:p>
      <w:r>
        <w:t>Shared utility behavior for safe modal overlay closes.</w:t>
      </w:r>
    </w:p>
    <w:p/>
    <w:p>
      <w:pPr>
        <w:pStyle w:val="Heading2"/>
      </w:pPr>
      <w:r>
        <w:t>8. Styling (`static/css/style.css`)</w:t>
      </w:r>
    </w:p>
    <w:p/>
    <w:p>
      <w:r>
        <w:t>Single-file CSS system using custom properties (</w:t>
      </w:r>
      <w:r>
        <w:rPr>
          <w:rFonts w:ascii="Consolas" w:hAnsi="Consolas" w:eastAsia="Consolas"/>
        </w:rPr>
        <w:t>:root</w:t>
      </w:r>
      <w:r>
        <w:t>) for colors, spacing, and radius.</w:t>
      </w:r>
    </w:p>
    <w:p/>
    <w:p>
      <w:r>
        <w:t>Key characteristics:</w:t>
      </w:r>
    </w:p>
    <w:p>
      <w:pPr>
        <w:pStyle w:val="ListBullet"/>
      </w:pPr>
      <w:r>
        <w:t>Lo-fi warm visual theme</w:t>
      </w:r>
    </w:p>
    <w:p>
      <w:pPr>
        <w:pStyle w:val="ListBullet"/>
      </w:pPr>
      <w:r>
        <w:t>Responsive layouts for all pages</w:t>
      </w:r>
    </w:p>
    <w:p>
      <w:pPr>
        <w:pStyle w:val="ListBullet"/>
      </w:pPr>
      <w:r>
        <w:t>SVG ring countdown animation via `stroke-dashoffset`</w:t>
      </w:r>
    </w:p>
    <w:p>
      <w:pPr>
        <w:pStyle w:val="ListBullet"/>
      </w:pPr>
      <w:r>
        <w:t>Styles for chart sections, summary tables, upload messages, and resource cards</w:t>
      </w:r>
    </w:p>
    <w:p/>
    <w:p>
      <w:pPr>
        <w:pStyle w:val="Heading2"/>
      </w:pPr>
      <w:r>
        <w:t>9. Form Validation (`tracker/forms.py`)</w:t>
      </w:r>
    </w:p>
    <w:p/>
    <w:p>
      <w:r/>
      <w:r>
        <w:rPr>
          <w:rFonts w:ascii="Consolas" w:hAnsi="Consolas" w:eastAsia="Consolas"/>
        </w:rPr>
        <w:t>StudyResourceForm</w:t>
      </w:r>
      <w:r>
        <w:t xml:space="preserve"> validates uploads with:</w:t>
      </w:r>
    </w:p>
    <w:p>
      <w:pPr>
        <w:pStyle w:val="ListBullet"/>
      </w:pPr>
      <w:r>
        <w:t>file picker accept hint (`.pdf,application/pdf`)</w:t>
      </w:r>
    </w:p>
    <w:p>
      <w:pPr>
        <w:pStyle w:val="ListBullet"/>
      </w:pPr>
      <w:r>
        <w:t>`clean_pdf_file()` checks:</w:t>
      </w:r>
    </w:p>
    <w:p>
      <w:pPr>
        <w:pStyle w:val="ListBullet"/>
      </w:pPr>
      <w:r>
        <w:t>extension must be `.pdf`</w:t>
      </w:r>
    </w:p>
    <w:p>
      <w:pPr>
        <w:pStyle w:val="ListBullet"/>
      </w:pPr>
      <w:r>
        <w:t>content type must be PDF when present</w:t>
      </w:r>
    </w:p>
    <w:p/>
    <w:p>
      <w:pPr>
        <w:pStyle w:val="Heading2"/>
      </w:pPr>
      <w:r>
        <w:t>10. Configuration (`studytracker/settings.py`)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3216"/>
          </w:tcPr>
          <w:p>
            <w:r>
              <w:rPr>
                <w:b/>
              </w:rPr>
              <w:t>Current Value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t>DEBUG</w:t>
            </w:r>
          </w:p>
        </w:tc>
        <w:tc>
          <w:tcPr>
            <w:tcW w:type="dxa" w:w="3216"/>
          </w:tcPr>
          <w:p>
            <w:r>
              <w:t>True</w:t>
            </w:r>
          </w:p>
        </w:tc>
        <w:tc>
          <w:tcPr>
            <w:tcW w:type="dxa" w:w="3216"/>
          </w:tcPr>
          <w:p>
            <w:r>
              <w:t>Use False in production</w:t>
            </w:r>
          </w:p>
        </w:tc>
      </w:tr>
      <w:tr>
        <w:tc>
          <w:tcPr>
            <w:tcW w:type="dxa" w:w="3216"/>
          </w:tcPr>
          <w:p>
            <w:r>
              <w:t>ALLOWED_HOSTS</w:t>
            </w:r>
          </w:p>
        </w:tc>
        <w:tc>
          <w:tcPr>
            <w:tcW w:type="dxa" w:w="3216"/>
          </w:tcPr>
          <w:p>
            <w:r>
              <w:t>`['*']`</w:t>
            </w:r>
          </w:p>
        </w:tc>
        <w:tc>
          <w:tcPr>
            <w:tcW w:type="dxa" w:w="3216"/>
          </w:tcPr>
          <w:p>
            <w:r>
              <w:t>Restrict in production</w:t>
            </w:r>
          </w:p>
        </w:tc>
      </w:tr>
      <w:tr>
        <w:tc>
          <w:tcPr>
            <w:tcW w:type="dxa" w:w="3216"/>
          </w:tcPr>
          <w:p>
            <w:r>
              <w:t>TIME_ZONE</w:t>
            </w:r>
          </w:p>
        </w:tc>
        <w:tc>
          <w:tcPr>
            <w:tcW w:type="dxa" w:w="3216"/>
          </w:tcPr>
          <w:p>
            <w:r>
              <w:t>`Asia/Kolkata`</w:t>
            </w:r>
          </w:p>
        </w:tc>
        <w:tc>
          <w:tcPr>
            <w:tcW w:type="dxa" w:w="3216"/>
          </w:tcPr>
          <w:p>
            <w:r>
              <w:t>Local timezone setting</w:t>
            </w:r>
          </w:p>
        </w:tc>
      </w:tr>
      <w:tr>
        <w:tc>
          <w:tcPr>
            <w:tcW w:type="dxa" w:w="3216"/>
          </w:tcPr>
          <w:p>
            <w:r>
              <w:t>DATABASE</w:t>
            </w:r>
          </w:p>
        </w:tc>
        <w:tc>
          <w:tcPr>
            <w:tcW w:type="dxa" w:w="3216"/>
          </w:tcPr>
          <w:p>
            <w:r>
              <w:t>SQLite (`db.sqlite3`)</w:t>
            </w:r>
          </w:p>
        </w:tc>
        <w:tc>
          <w:tcPr>
            <w:tcW w:type="dxa" w:w="3216"/>
          </w:tcPr>
          <w:p>
            <w:r>
              <w:t>Suitable for development</w:t>
            </w:r>
          </w:p>
        </w:tc>
      </w:tr>
      <w:tr>
        <w:tc>
          <w:tcPr>
            <w:tcW w:type="dxa" w:w="3216"/>
          </w:tcPr>
          <w:p>
            <w:r>
              <w:t>MEDIA_ROOT</w:t>
            </w:r>
          </w:p>
        </w:tc>
        <w:tc>
          <w:tcPr>
            <w:tcW w:type="dxa" w:w="3216"/>
          </w:tcPr>
          <w:p>
            <w:r>
              <w:t>`BASE_DIR / 'media'`</w:t>
            </w:r>
          </w:p>
        </w:tc>
        <w:tc>
          <w:tcPr>
            <w:tcW w:type="dxa" w:w="3216"/>
          </w:tcPr>
          <w:p>
            <w:r>
              <w:t>Uploaded files</w:t>
            </w:r>
          </w:p>
        </w:tc>
      </w:tr>
      <w:tr>
        <w:tc>
          <w:tcPr>
            <w:tcW w:type="dxa" w:w="3216"/>
          </w:tcPr>
          <w:p>
            <w:r>
              <w:t>MEDIA_URL</w:t>
            </w:r>
          </w:p>
        </w:tc>
        <w:tc>
          <w:tcPr>
            <w:tcW w:type="dxa" w:w="3216"/>
          </w:tcPr>
          <w:p>
            <w:r>
              <w:t>`/media/`</w:t>
            </w:r>
          </w:p>
        </w:tc>
        <w:tc>
          <w:tcPr>
            <w:tcW w:type="dxa" w:w="3216"/>
          </w:tcPr>
          <w:p>
            <w:r>
              <w:t>Media URL prefix</w:t>
            </w:r>
          </w:p>
        </w:tc>
      </w:tr>
      <w:tr>
        <w:tc>
          <w:tcPr>
            <w:tcW w:type="dxa" w:w="3216"/>
          </w:tcPr>
          <w:p>
            <w:r>
              <w:t>STATIC_URL</w:t>
            </w:r>
          </w:p>
        </w:tc>
        <w:tc>
          <w:tcPr>
            <w:tcW w:type="dxa" w:w="3216"/>
          </w:tcPr>
          <w:p>
            <w:r>
              <w:t>`/static/`</w:t>
            </w:r>
          </w:p>
        </w:tc>
        <w:tc>
          <w:tcPr>
            <w:tcW w:type="dxa" w:w="3216"/>
          </w:tcPr>
          <w:p>
            <w:r>
              <w:t>Static URL prefix</w:t>
            </w:r>
          </w:p>
        </w:tc>
      </w:tr>
      <w:tr>
        <w:tc>
          <w:tcPr>
            <w:tcW w:type="dxa" w:w="3216"/>
          </w:tcPr>
          <w:p>
            <w:r>
              <w:t>STATICFILES_DIRS</w:t>
            </w:r>
          </w:p>
        </w:tc>
        <w:tc>
          <w:tcPr>
            <w:tcW w:type="dxa" w:w="3216"/>
          </w:tcPr>
          <w:p>
            <w:r>
              <w:t>`[BASE_DIR / 'static']`</w:t>
            </w:r>
          </w:p>
        </w:tc>
        <w:tc>
          <w:tcPr>
            <w:tcW w:type="dxa" w:w="3216"/>
          </w:tcPr>
          <w:p>
            <w:r>
              <w:t>Static source folder</w:t>
            </w:r>
          </w:p>
        </w:tc>
      </w:tr>
    </w:tbl>
    <w:p/>
    <w:p/>
    <w:p>
      <w:pPr>
        <w:pStyle w:val="Heading2"/>
      </w:pPr>
      <w:r>
        <w:t>11. Setup and Run</w:t>
      </w:r>
    </w:p>
    <w:p/>
    <w:p>
      <w:pPr>
        <w:pStyle w:val="Heading3"/>
      </w:pPr>
      <w:r>
        <w:t>11.1 Environment Setup</w:t>
      </w:r>
    </w:p>
    <w:p/>
    <w:p>
      <w:pPr>
        <w:shd w:fill="F3F3F3"/>
      </w:pPr>
      <w:r>
        <w:rPr>
          <w:rFonts w:ascii="Consolas" w:hAnsi="Consolas" w:eastAsia="Consolas"/>
          <w:sz w:val="19"/>
        </w:rPr>
        <w:t>cd studytracker</w:t>
        <w:br/>
        <w:t>python3 -m venv venv</w:t>
        <w:br/>
        <w:t>source venv/bin/activate</w:t>
        <w:br/>
        <w:t>pip install django</w:t>
        <w:br/>
        <w:t>python manage.py migrate</w:t>
      </w:r>
    </w:p>
    <w:p/>
    <w:p>
      <w:pPr>
        <w:pStyle w:val="Heading3"/>
      </w:pPr>
      <w:r>
        <w:t>11.2 Run Server</w:t>
      </w:r>
    </w:p>
    <w:p/>
    <w:p>
      <w:pPr>
        <w:shd w:fill="F3F3F3"/>
      </w:pPr>
      <w:r>
        <w:rPr>
          <w:rFonts w:ascii="Consolas" w:hAnsi="Consolas" w:eastAsia="Consolas"/>
          <w:sz w:val="19"/>
        </w:rPr>
        <w:t>python manage.py runserver</w:t>
      </w:r>
    </w:p>
    <w:p/>
    <w:p>
      <w:r>
        <w:t>Open:</w:t>
      </w:r>
    </w:p>
    <w:p>
      <w:pPr>
        <w:pStyle w:val="ListBullet"/>
      </w:pPr>
      <w:r>
        <w:t>`http://127.0.0.1:8000/`</w:t>
      </w:r>
    </w:p>
    <w:p/>
    <w:p>
      <w:r>
        <w:t>If port 8000 is busy:</w:t>
      </w:r>
    </w:p>
    <w:p/>
    <w:p>
      <w:pPr>
        <w:shd w:fill="F3F3F3"/>
      </w:pPr>
      <w:r>
        <w:rPr>
          <w:rFonts w:ascii="Consolas" w:hAnsi="Consolas" w:eastAsia="Consolas"/>
          <w:sz w:val="19"/>
        </w:rPr>
        <w:t>python manage.py runserver 8001</w:t>
      </w:r>
    </w:p>
    <w:p/>
    <w:p>
      <w:pPr>
        <w:pStyle w:val="Heading3"/>
      </w:pPr>
      <w:r>
        <w:t>11.3 Health Check</w:t>
      </w:r>
    </w:p>
    <w:p/>
    <w:p>
      <w:pPr>
        <w:shd w:fill="F3F3F3"/>
      </w:pPr>
      <w:r>
        <w:rPr>
          <w:rFonts w:ascii="Consolas" w:hAnsi="Consolas" w:eastAsia="Consolas"/>
          <w:sz w:val="19"/>
        </w:rPr>
        <w:t>python manage.py check</w:t>
      </w:r>
    </w:p>
    <w:p/>
    <w:p>
      <w:pPr>
        <w:pStyle w:val="Heading2"/>
      </w:pPr>
      <w:r>
        <w:t>12. End-to-End Data Flow</w:t>
      </w:r>
    </w:p>
    <w:p/>
    <w:p>
      <w:pPr>
        <w:pStyle w:val="Heading3"/>
      </w:pPr>
      <w:r>
        <w:t>12.1 Timer Completion Flow</w:t>
      </w:r>
    </w:p>
    <w:p/>
    <w:p>
      <w:pPr>
        <w:pStyle w:val="ListNumber"/>
      </w:pPr>
      <w:r>
        <w:t>User opens `/` and starts a task.</w:t>
      </w:r>
    </w:p>
    <w:p>
      <w:pPr>
        <w:pStyle w:val="ListNumber"/>
      </w:pPr>
      <w:r>
        <w:t>Browser runs timer logic and tracks elapsed time.</w:t>
      </w:r>
    </w:p>
    <w:p>
      <w:pPr>
        <w:pStyle w:val="ListNumber"/>
      </w:pPr>
      <w:r>
        <w:t>On Done, JS posts JSON to `/save-session/`.</w:t>
      </w:r>
    </w:p>
    <w:p>
      <w:pPr>
        <w:pStyle w:val="ListNumber"/>
      </w:pPr>
      <w:r>
        <w:t>Backend creates `StudySession` row.</w:t>
      </w:r>
    </w:p>
    <w:p>
      <w:pPr>
        <w:pStyle w:val="ListNumber"/>
      </w:pPr>
      <w:r>
        <w:t>User opens `/stats/` and sees updated aggregates/chart/history.</w:t>
      </w:r>
    </w:p>
    <w:p/>
    <w:p>
      <w:pPr>
        <w:pStyle w:val="Heading3"/>
      </w:pPr>
      <w:r>
        <w:t>12.2 Resource Upload and Access Flow</w:t>
      </w:r>
    </w:p>
    <w:p/>
    <w:p>
      <w:pPr>
        <w:pStyle w:val="ListNumber"/>
      </w:pPr>
      <w:r>
        <w:t>User uploads PDF on `/resources/`.</w:t>
      </w:r>
    </w:p>
    <w:p>
      <w:pPr>
        <w:pStyle w:val="ListNumber"/>
      </w:pPr>
      <w:r>
        <w:t>Form validates file type and content.</w:t>
      </w:r>
    </w:p>
    <w:p>
      <w:pPr>
        <w:pStyle w:val="ListNumber"/>
      </w:pPr>
      <w:r>
        <w:t>Django stores file in `media/pdfs/` and metadata in DB.</w:t>
      </w:r>
    </w:p>
    <w:p>
      <w:pPr>
        <w:pStyle w:val="ListNumber"/>
      </w:pPr>
      <w:r>
        <w:t>View action calls `/resource/view/&lt;pk&gt;/` for inline open.</w:t>
      </w:r>
    </w:p>
    <w:p>
      <w:pPr>
        <w:pStyle w:val="ListNumber"/>
      </w:pPr>
      <w:r>
        <w:t>Download action calls `/resource/download/&lt;pk&gt;/` for attachment.</w:t>
      </w:r>
    </w:p>
    <w:p>
      <w:pPr>
        <w:pStyle w:val="ListNumber"/>
      </w:pPr>
      <w:r>
        <w:t>Delete action removes file and database record.</w:t>
      </w:r>
    </w:p>
    <w:p/>
    <w:p>
      <w:pPr>
        <w:pStyle w:val="Heading2"/>
      </w:pPr>
      <w:r>
        <w:t>13. Troubleshooting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824"/>
          </w:tcPr>
          <w:p>
            <w:r>
              <w:rPr>
                <w:b/>
              </w:rPr>
              <w:t>Cause and Fix</w:t>
            </w:r>
          </w:p>
        </w:tc>
      </w:tr>
      <w:tr>
        <w:tc>
          <w:tcPr>
            <w:tcW w:type="dxa" w:w="4824"/>
          </w:tcPr>
          <w:p>
            <w:r>
              <w:t>`No module named django`</w:t>
            </w:r>
          </w:p>
        </w:tc>
        <w:tc>
          <w:tcPr>
            <w:tcW w:type="dxa" w:w="4824"/>
          </w:tcPr>
          <w:p>
            <w:r>
              <w:t>Activate virtual env and run `pip install django`</w:t>
            </w:r>
          </w:p>
        </w:tc>
      </w:tr>
      <w:tr>
        <w:tc>
          <w:tcPr>
            <w:tcW w:type="dxa" w:w="4824"/>
          </w:tcPr>
          <w:p>
            <w:r>
              <w:t>Templates not loading</w:t>
            </w:r>
          </w:p>
        </w:tc>
        <w:tc>
          <w:tcPr>
            <w:tcW w:type="dxa" w:w="4824"/>
          </w:tcPr>
          <w:p>
            <w:r>
              <w:t>Confirm `tracker` in `INSTALLED_APPS`</w:t>
            </w:r>
          </w:p>
        </w:tc>
      </w:tr>
      <w:tr>
        <w:tc>
          <w:tcPr>
            <w:tcW w:type="dxa" w:w="4824"/>
          </w:tcPr>
          <w:p>
            <w:r>
              <w:t>PDF returns 404</w:t>
            </w:r>
          </w:p>
        </w:tc>
        <w:tc>
          <w:tcPr>
            <w:tcW w:type="dxa" w:w="4824"/>
          </w:tcPr>
          <w:p>
            <w:r>
              <w:t>Check media URL config and file existence under `media/pdfs/`</w:t>
            </w:r>
          </w:p>
        </w:tc>
      </w:tr>
      <w:tr>
        <w:tc>
          <w:tcPr>
            <w:tcW w:type="dxa" w:w="4824"/>
          </w:tcPr>
          <w:p>
            <w:r>
              <w:t>Static changes not visible</w:t>
            </w:r>
          </w:p>
        </w:tc>
        <w:tc>
          <w:tcPr>
            <w:tcW w:type="dxa" w:w="4824"/>
          </w:tcPr>
          <w:p>
            <w:r>
              <w:t>Hard refresh browser (`Ctrl+Shift+R`)</w:t>
            </w:r>
          </w:p>
        </w:tc>
      </w:tr>
      <w:tr>
        <w:tc>
          <w:tcPr>
            <w:tcW w:type="dxa" w:w="4824"/>
          </w:tcPr>
          <w:p>
            <w:r>
              <w:t>New model field errors</w:t>
            </w:r>
          </w:p>
        </w:tc>
        <w:tc>
          <w:tcPr>
            <w:tcW w:type="dxa" w:w="4824"/>
          </w:tcPr>
          <w:p>
            <w:r>
              <w:t>Run `makemigrations` and `migrate`</w:t>
            </w:r>
          </w:p>
        </w:tc>
      </w:tr>
    </w:tbl>
    <w:p/>
    <w:p/>
    <w:p>
      <w:pPr>
        <w:pStyle w:val="Heading2"/>
      </w:pPr>
      <w:r>
        <w:t>14. Future Improvements</w:t>
      </w:r>
    </w:p>
    <w:p/>
    <w:p>
      <w:pPr>
        <w:pStyle w:val="ListBullet"/>
      </w:pPr>
      <w:r>
        <w:t>Add authentication and user-specific data isolation</w:t>
      </w:r>
    </w:p>
    <w:p>
      <w:pPr>
        <w:pStyle w:val="ListBullet"/>
      </w:pPr>
      <w:r>
        <w:t>Add resource search and pagination</w:t>
      </w:r>
    </w:p>
    <w:p>
      <w:pPr>
        <w:pStyle w:val="ListBullet"/>
      </w:pPr>
      <w:r>
        <w:t>Add CSV export for filtered stats</w:t>
      </w:r>
    </w:p>
    <w:p>
      <w:pPr>
        <w:pStyle w:val="ListBullet"/>
      </w:pPr>
      <w:r>
        <w:t>Add automated tests for upload, analytics, and timer API</w:t>
      </w:r>
    </w:p>
    <w:p>
      <w:pPr>
        <w:pStyle w:val="ListBullet"/>
      </w:pPr>
      <w:r>
        <w:t>Add production deployment stack (PostgreSQL, Gunicorn, Nginx)</w:t>
      </w:r>
    </w:p>
    <w:p/>
    <w:p/>
    <w:p/>
    <w:p>
      <w:r>
        <w:t>Document prepared for WPL Mini Project, Batch C2.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StudyTracker - WPL Mini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